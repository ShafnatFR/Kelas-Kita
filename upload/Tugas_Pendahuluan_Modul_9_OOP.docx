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Tugas Pendahuluan Modul 9 - Object-Oriented Programming (OOP) di PHP</w:t>
      </w:r>
    </w:p>
    <w:p>
      <w:pPr>
        <w:pStyle w:val="Heading1"/>
      </w:pPr>
      <w:r>
        <w:t>1. Apa yang dimaksud dengan Object-Oriented Programming (OOP)?</w:t>
      </w:r>
    </w:p>
    <w:p>
      <w:r>
        <w:t>Object-Oriented Programming (OOP) adalah paradigma pemrograman yang menggunakan objek untuk merancang perangkat lunak. Setiap objek dapat memiliki atribut (data) dan metode (fungsi) untuk memanipulasi data tersebut. OOP memungkinkan kode yang lebih modular, dapat dipelihara, dan mudah diperluas. OOP berfokus pada penggunaan kelas untuk mendefinisikan objek dan perilakunya.</w:t>
      </w:r>
    </w:p>
    <w:p>
      <w:pPr>
        <w:pStyle w:val="Heading1"/>
      </w:pPr>
      <w:r>
        <w:t>2. Jelaskan tentang Object, Class, dan Method</w:t>
      </w:r>
    </w:p>
    <w:p>
      <w:r>
        <w:t>Object: Objek adalah instance (contoh nyata) dari sebuah class. Objek memiliki data dan perilaku yang ditentukan oleh class.</w:t>
        <w:br/>
        <w:t>Class: Kelas adalah blueprint atau template untuk membuat objek. Class mendefinisikan atribut (data) dan metode (fungsi) yang dimiliki oleh objek.</w:t>
        <w:br/>
        <w:t>Method: Method adalah fungsi yang ada dalam sebuah class dan digunakan untuk melakukan aksi atau perilaku objek.</w:t>
      </w:r>
    </w:p>
    <w:p>
      <w:pPr>
        <w:pStyle w:val="Heading1"/>
      </w:pPr>
      <w:r>
        <w:t>3. Berikan contoh konsep Object – Class – Method di kehidupan sehari-hari</w:t>
      </w:r>
    </w:p>
    <w:p>
      <w:r>
        <w:t>Misalnya kita punya class bernama `Mobil`. Class ini memiliki atribut seperti `warna`, `merek`, dan `kecepatanMax`. Method yang ada dalam class tersebut adalah `jalan()`, yang akan membuat mobil berjalan, dan `berhenti()`, yang menghentikan mobil.</w:t>
        <w:br/>
        <w:t>- Class: Mobil</w:t>
        <w:br/>
        <w:t>- Object: Mobil merah, Mobil hitam</w:t>
        <w:br/>
        <w:t>- Method: jalan(), berhenti()</w:t>
      </w:r>
    </w:p>
    <w:p>
      <w:pPr>
        <w:pStyle w:val="Heading1"/>
      </w:pPr>
      <w:r>
        <w:t>4. Apa yang dimaksud dengan Constructor? Tuliskan contoh script constructor pada class</w:t>
      </w:r>
    </w:p>
    <w:p>
      <w:r>
        <w:t>Constructor adalah method khusus dalam sebuah class yang dijalankan otomatis saat objek pertama kali dibuat. Constructor digunakan untuk menginisialisasi atribut objek ketika objek pertama kali dibuat.</w:t>
        <w:br/>
        <w:t>Contoh script constructor dalam PHP:</w:t>
        <w:br/>
        <w:t>```php</w:t>
        <w:br/>
        <w:t>class Mobil {</w:t>
        <w:br/>
        <w:t xml:space="preserve">    public $warna;</w:t>
        <w:br/>
        <w:t xml:space="preserve">    public $merek;</w:t>
        <w:br/>
        <w:br/>
        <w:t xml:space="preserve">    public function __construct($warna, $merek) {</w:t>
        <w:br/>
        <w:t xml:space="preserve">        $this-&gt;warna = $warna;</w:t>
        <w:br/>
        <w:t xml:space="preserve">        $this-&gt;merek = $merek;</w:t>
        <w:br/>
        <w:t xml:space="preserve">    }</w:t>
        <w:br/>
        <w:br/>
        <w:t xml:space="preserve">    public function tampilkanInfo() {</w:t>
        <w:br/>
        <w:t xml:space="preserve">        echo 'Mobil ini berwarna ' . $this-&gt;warna . ' dan merek ' . $this-&gt;merek;</w:t>
        <w:br/>
        <w:t xml:space="preserve">    }</w:t>
        <w:br/>
        <w:t>}</w:t>
        <w:br/>
        <w:br/>
        <w:t>$mobil1 = new Mobil('Merah', 'Toyota');</w:t>
        <w:br/>
        <w:t>$mobil1-&gt;tampilkanInfo();</w:t>
        <w:br/>
        <w:t>```</w:t>
      </w:r>
    </w:p>
    <w:p>
      <w:pPr>
        <w:pStyle w:val="Heading1"/>
      </w:pPr>
      <w:r>
        <w:t>5. Jelaskan apa yang dimaksud dengan Access Modifiers, dan jelaskan juga 3 jenis access modifiers (public, private, protected)</w:t>
      </w:r>
    </w:p>
    <w:p>
      <w:r>
        <w:t>Access Modifiers adalah pengaturan untuk aksesibilitas (akses kontrol) terhadap atribut dan metode dalam class. Tiga jenis access modifiers adalah:</w:t>
        <w:br/>
        <w:t>- Public: Atribut atau metode yang didefinisikan dengan public dapat diakses dari mana saja.</w:t>
        <w:br/>
        <w:t>- Private: Atribut atau metode yang didefinisikan dengan private hanya bisa diakses di dalam class tempat mereka didefinisikan.</w:t>
        <w:br/>
        <w:t>- Protected: Atribut atau metode yang didefinisikan dengan protected hanya dapat diakses oleh class itu sendiri dan class yang mewarisinya.</w:t>
      </w:r>
    </w:p>
    <w:p>
      <w:pPr>
        <w:pStyle w:val="Heading1"/>
      </w:pPr>
      <w:r>
        <w:t>6. Jelaskan apa yang dimaksud dengan Inheritance, dan apa fungsinya?</w:t>
      </w:r>
    </w:p>
    <w:p>
      <w:r>
        <w:t>Inheritance adalah mekanisme dalam OOP yang memungkinkan class baru untuk mewarisi atribut dan metode dari class induk (superclass). Ini memungkinkan reuse kode, sehingga tidak perlu mendefinisikan ulang kode yang sudah ada.</w:t>
      </w:r>
    </w:p>
    <w:p>
      <w:pPr>
        <w:pStyle w:val="Heading1"/>
      </w:pPr>
      <w:r>
        <w:t>7. Sebutkan keunggulan dan kelemahan OOP dibandingkan prosedural.</w:t>
      </w:r>
    </w:p>
    <w:p>
      <w:r>
        <w:t>Keunggulan OOP:</w:t>
        <w:br/>
        <w:t>- Kode lebih modular dan terstruktur.</w:t>
        <w:br/>
        <w:t>- Mudah diperluas (extensibility).</w:t>
        <w:br/>
        <w:t>- Penggunaan kembali kode lebih mudah (reuse).</w:t>
        <w:br/>
        <w:t>- Lebih mudah dipelihara dan diperbaiki.</w:t>
        <w:br/>
        <w:br/>
        <w:t>Kelemahan OOP:</w:t>
        <w:br/>
        <w:t>- Membutuhkan waktu belajar yang lebih lama bagi pemula.</w:t>
        <w:br/>
        <w:t>- Cenderung lebih kompleks dan lebih banyak kode.</w:t>
        <w:br/>
        <w:t>- Membutuhkan lebih banyak memori dibandingkan dengan pendekatan prosedural.</w:t>
      </w:r>
    </w:p>
    <w:p>
      <w:pPr>
        <w:pStyle w:val="Heading1"/>
      </w:pPr>
      <w:r>
        <w:t>8. Buatkan contoh Class untuk Database, yang memiliki method untuk melakukan koneksi ke database, mengambil keseluruhan data dan sebagian data.</w:t>
      </w:r>
    </w:p>
    <w:p>
      <w:r>
        <w:t>```php</w:t>
        <w:br/>
        <w:t>class Database {</w:t>
        <w:br/>
        <w:t xml:space="preserve">    private $conn;</w:t>
        <w:br/>
        <w:br/>
        <w:t xml:space="preserve">    public function __construct($host, $username, $password, $dbname) {</w:t>
        <w:br/>
        <w:t xml:space="preserve">        $this-&gt;conn = new mysqli($host, $username, $password, $dbname);</w:t>
        <w:br/>
        <w:t xml:space="preserve">        if ($this-&gt;conn-&gt;connect_error) {</w:t>
        <w:br/>
        <w:t xml:space="preserve">            die('Koneksi gagal: ' . $this-&gt;conn-&gt;connect_error);</w:t>
        <w:br/>
        <w:t xml:space="preserve">        }</w:t>
        <w:br/>
        <w:t xml:space="preserve">    }</w:t>
        <w:br/>
        <w:br/>
        <w:t xml:space="preserve">    public function getAllData($table) {</w:t>
        <w:br/>
        <w:t xml:space="preserve">        $sql = 'SELECT * FROM $table';</w:t>
        <w:br/>
        <w:t xml:space="preserve">        $result = $this-&gt;conn-&gt;query($sql);</w:t>
        <w:br/>
        <w:t xml:space="preserve">        return $result-&gt;fetch_all(MYSQLI_ASSOC);</w:t>
        <w:br/>
        <w:t xml:space="preserve">    }</w:t>
        <w:br/>
        <w:br/>
        <w:t xml:space="preserve">    public function getDataByCondition($table, $condition) {</w:t>
        <w:br/>
        <w:t xml:space="preserve">        $sql = 'SELECT * FROM $table WHERE $condition';</w:t>
        <w:br/>
        <w:t xml:space="preserve">        $result = $this-&gt;conn-&gt;query($sql);</w:t>
        <w:br/>
        <w:t xml:space="preserve">        return $result-&gt;fetch_all(MYSQLI_ASSOC);</w:t>
        <w:br/>
        <w:t xml:space="preserve">    }</w:t>
        <w:br/>
        <w:t>}</w:t>
        <w:br/>
        <w:t>```</w:t>
      </w:r>
    </w:p>
    <w:p>
      <w:pPr>
        <w:pStyle w:val="Heading1"/>
      </w:pPr>
      <w:r>
        <w:t>9. Buat sebuah script aplikasi untuk menampilkan produk dalam table dengan memanfaatkan Class Database no 8</w:t>
      </w:r>
    </w:p>
    <w:p>
      <w:r>
        <w:t>```php</w:t>
        <w:br/>
        <w:t>$db = new Database('localhost', 'root', '', 'toko');</w:t>
        <w:br/>
        <w:br/>
        <w:t>$produk = $db-&gt;getAllData('produk');</w:t>
        <w:br/>
        <w:br/>
        <w:t>echo '&lt;table border='1'&gt;';</w:t>
        <w:br/>
        <w:t>echo '&lt;tr&gt;&lt;th&gt;ID&lt;/th&gt;&lt;th&gt;Nama Produk&lt;/th&gt;&lt;th&gt;Harga&lt;/th&gt;&lt;/tr&gt;';</w:t>
        <w:br/>
        <w:t>foreach ($produk as $item) {</w:t>
        <w:br/>
        <w:t xml:space="preserve">    echo '&lt;tr&gt;&lt;td&gt;' . $item['id'] . '&lt;/td&gt;&lt;td&gt;' . $item['nama_produk'] . '&lt;/td&gt;&lt;td&gt;' . $item['harga'] . '&lt;/td&gt;&lt;/tr&gt;';</w:t>
        <w:br/>
        <w:t>}</w:t>
        <w:br/>
        <w:t>echo '&lt;/table&gt;';</w:t>
        <w:br/>
        <w:t>```</w:t>
      </w:r>
    </w:p>
    <w:p>
      <w:pPr>
        <w:pStyle w:val="Heading1"/>
      </w:pPr>
      <w:r>
        <w:t>10. Jelaskan setiap scriptnya no 9 dengan bahasa sendiri</w:t>
      </w:r>
    </w:p>
    <w:p>
      <w:r>
        <w:t>Pada script nomor 9, kita menggunakan class **Database** untuk mengambil semua data produk dari tabel **produk** dalam database. Data produk ditampilkan dalam format tabel HTML menggunakan tag `&lt;table&gt;` dan `&lt;tr&gt;`. Setiap produk yang diambil dari database ditampilkan dengan menggunakan perulangan `foreach`.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